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Bucaramanga, 30 de abril de 2025</w:t>
      </w:r>
    </w:p>
    <w:p>
      <w:r>
        <w:t>Señores</w:t>
      </w:r>
    </w:p>
    <w:p>
      <w:r>
        <w:t>AGROINDUSTRIAS SANTANDER S.A.</w:t>
      </w:r>
    </w:p>
    <w:p>
      <w:r>
        <w:t>Departamento de Recursos Humanos</w:t>
      </w:r>
    </w:p>
    <w:p/>
    <w:p>
      <w:r>
        <w:t>Asunto: Renuncia voluntaria al cargo</w:t>
      </w:r>
    </w:p>
    <w:p/>
    <w:p>
      <w:r>
        <w:t>Respetados señores,</w:t>
      </w:r>
    </w:p>
    <w:p>
      <w:r>
        <w:t>Por medio de la presente comunico mi decisión de renunciar de manera voluntaria al cargo de Analista de Control de Calidad, a partir del 30 de mayo de 2025, dando cumplimiento al preaviso de treinta días establecido en mi contrato.</w:t>
      </w:r>
    </w:p>
    <w:p>
      <w:r>
        <w:t>Agradezco la oportunidad brindada durante este tiempo y quedo atento al proceso de liquidación de prestaciones sociales.</w:t>
      </w:r>
    </w:p>
    <w:p/>
    <w:p>
      <w:r>
        <w:t>Cordialmente,</w:t>
      </w:r>
    </w:p>
    <w:p>
      <w:r>
        <w:t>Camilo Ernesto Vargas Duarte</w:t>
      </w:r>
    </w:p>
    <w:p>
      <w:r>
        <w:t>C.C. 1.102.334.556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