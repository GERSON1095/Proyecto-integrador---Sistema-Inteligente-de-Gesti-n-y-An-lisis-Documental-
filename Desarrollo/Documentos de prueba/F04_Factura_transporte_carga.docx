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Transporte de Carga No. 7742</w:t>
      </w:r>
    </w:p>
    <w:p>
      <w:r>
        <w:t>Transportadora Agroindustrias Santander S.A. informa el cobro de los siguientes servicios de flete:</w:t>
      </w:r>
    </w:p>
    <w:p>
      <w:pPr>
        <w:pStyle w:val="ListBullet"/>
      </w:pPr>
      <w:r>
        <w:t>Ruta Bucaramanga - Barrancabermeja, 18 toneladas de cemento, $2.400.000</w:t>
      </w:r>
    </w:p>
    <w:p>
      <w:pPr>
        <w:pStyle w:val="ListBullet"/>
      </w:pPr>
      <w:r>
        <w:t>Ruta Barrancabermeja - San Vicente de Chucurí, 12 toneladas de agroinsumos, $1.750.000</w:t>
      </w:r>
    </w:p>
    <w:p>
      <w:pPr>
        <w:pStyle w:val="ListBullet"/>
      </w:pPr>
      <w:r>
        <w:t>Cargue y descargue manual en ambos destinos, $380.000</w:t>
      </w:r>
    </w:p>
    <w:p>
      <w:r>
        <w:t>Cliente: Comercializadora Horizonte Ltda. - NIT 900.774.221-5</w:t>
      </w:r>
    </w:p>
    <w:p>
      <w:r>
        <w:t>Fecha de servicio: entre el 5 y el 9 de mayo de 2025.</w:t>
      </w:r>
    </w:p>
    <w:p>
      <w:r>
        <w:t>Total a cancelar: $4.530.000. Plazo de pago: 15 días calendario.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